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Anomaly Detection Tool – Architecture &amp; Developer Guide</w:t>
      </w:r>
    </w:p>
    <w:p>
      <w:r>
        <w:t>================================================================</w:t>
      </w:r>
    </w:p>
    <w:p/>
    <w:p>
      <w:r>
        <w:t xml:space="preserve">Version: 1.0  </w:t>
      </w:r>
    </w:p>
    <w:p>
      <w:r>
        <w:t>Date: 2025-12-06</w:t>
      </w:r>
    </w:p>
    <w:p/>
    <w:p>
      <w:r>
        <w:t>1. Introduction</w:t>
      </w:r>
    </w:p>
    <w:p>
      <w:r>
        <w:t>----------------</w:t>
      </w:r>
    </w:p>
    <w:p/>
    <w:p>
      <w:r>
        <w:t xml:space="preserve">This project provides a standalone anomaly detection web UI built on **NiceGUI**.  </w:t>
      </w:r>
    </w:p>
    <w:p>
      <w:r>
        <w:t>It is aimed at WLAN / system QA engineers who routinely analyze large log files</w:t>
      </w:r>
    </w:p>
    <w:p>
      <w:r>
        <w:t>(e.g., `hostapd`, `wpa_supplicant`, kernel logs) and want fast anomaly surfacing.</w:t>
      </w:r>
    </w:p>
    <w:p/>
    <w:p>
      <w:r>
        <w:t>The tool supports both **live anomaly monitoring** and **offline batch analysis**</w:t>
      </w:r>
    </w:p>
    <w:p>
      <w:r>
        <w:t>of folders containing many log files.</w:t>
      </w:r>
    </w:p>
    <w:p/>
    <w:p>
      <w:r>
        <w:t>2. Architecture Overview</w:t>
      </w:r>
    </w:p>
    <w:p>
      <w:r>
        <w:t>-------------------------</w:t>
      </w:r>
    </w:p>
    <w:p/>
    <w:p>
      <w:r>
        <w:t>The codebase is split into a small Python package and a thin NiceGUI entry point:</w:t>
      </w:r>
    </w:p>
    <w:p/>
    <w:p>
      <w:r>
        <w:t>- `app.py` – boots NiceGUI, registers the main page, and calls `create_main_ui()`.</w:t>
      </w:r>
    </w:p>
    <w:p>
      <w:r>
        <w:t>- `anomaly_detector/core.py` – pure logic layer: pattern storage and anomaly engine.</w:t>
      </w:r>
    </w:p>
    <w:p>
      <w:r>
        <w:t>- `anomaly_detector/ui_main.py` – builds the high-level page layout and tabs.</w:t>
      </w:r>
    </w:p>
    <w:p>
      <w:r>
        <w:t>- `anomaly_detector/ui_live.py` – UI for live anomaly detection.</w:t>
      </w:r>
    </w:p>
    <w:p>
      <w:r>
        <w:t>- `anomaly_detector/ui_offline.py` – UI for offline folder analysis.</w:t>
      </w:r>
    </w:p>
    <w:p>
      <w:r>
        <w:t>- `anomaly_detector/ui_display_offline_results.py` – rich table + dialogs to show results.</w:t>
      </w:r>
    </w:p>
    <w:p/>
    <w:p>
      <w:r>
        <w:t>At runtime, the flow is:</w:t>
      </w:r>
    </w:p>
    <w:p/>
    <w:p>
      <w:r>
        <w:t>1. `app.py` starts NiceGUI and registers `/`.</w:t>
      </w:r>
    </w:p>
    <w:p>
      <w:r>
        <w:t>2. `/` handler calls `create_main_ui()` from `ui_main.py`.</w:t>
      </w:r>
    </w:p>
    <w:p>
      <w:r>
        <w:t>3. `ui_main` builds the page (header, tabs, footer) and delegates:</w:t>
      </w:r>
    </w:p>
    <w:p>
      <w:r>
        <w:t xml:space="preserve">   - Live tab → `create_live_anomaly_tab()` in `ui_live.py`</w:t>
      </w:r>
    </w:p>
    <w:p>
      <w:r>
        <w:t xml:space="preserve">   - Offline tab → `create_offline_anomaly_tab()` in `ui_offline.py`</w:t>
      </w:r>
    </w:p>
    <w:p>
      <w:r>
        <w:t>4. Offline analysis uses `ANOMALY_DETECTOR` from `core.py` to parse files and</w:t>
      </w:r>
    </w:p>
    <w:p>
      <w:r>
        <w:t xml:space="preserve">   passes the resulting anomaly list into `display_offline_results()` for UI rendering.</w:t>
      </w:r>
    </w:p>
    <w:p/>
    <w:p>
      <w:r>
        <w:t>3. Module Breakdown</w:t>
      </w:r>
    </w:p>
    <w:p>
      <w:r>
        <w:t>--------------------</w:t>
      </w:r>
    </w:p>
    <w:p/>
    <w:p>
      <w:r>
        <w:t>### 3.1 `core.py`</w:t>
      </w:r>
    </w:p>
    <w:p/>
    <w:p>
      <w:r>
        <w:t>Contains:</w:t>
      </w:r>
    </w:p>
    <w:p/>
    <w:p>
      <w:r>
        <w:t>- `DEFAULT_ANOMALY_PATTERNS`: dict mapping **regex → category**, e.g.</w:t>
      </w:r>
    </w:p>
    <w:p/>
    <w:p>
      <w:r>
        <w:t xml:space="preserve">  - `r"Kernel panic" → "KERNEL_PANIC"`  </w:t>
      </w:r>
    </w:p>
    <w:p>
      <w:r>
        <w:t xml:space="preserve">  - `r"Crashdump magic" → "CRASH_DUMP"`  </w:t>
      </w:r>
    </w:p>
    <w:p>
      <w:r>
        <w:t xml:space="preserve">  - `r"Segmentation Fault|segfault" → "SEGMENTATION_FAULT"`</w:t>
      </w:r>
    </w:p>
    <w:p/>
    <w:p>
      <w:r>
        <w:t>- `AnomalyDetector`:</w:t>
      </w:r>
    </w:p>
    <w:p/>
    <w:p>
      <w:r>
        <w:t xml:space="preserve">  - Loads optional `exception_patterns` files.</w:t>
      </w:r>
    </w:p>
    <w:p>
      <w:r>
        <w:t xml:space="preserve">  - Merges defaults + custom patterns.</w:t>
      </w:r>
    </w:p>
    <w:p>
      <w:r>
        <w:t xml:space="preserve">  - Compiles a **combined regex** for efficient scanning.</w:t>
      </w:r>
    </w:p>
    <w:p>
      <w:r>
        <w:t xml:space="preserve">  - Provides:</w:t>
      </w:r>
    </w:p>
    <w:p>
      <w:r>
        <w:t xml:space="preserve">    - `detect_anomalies(log_text: str)` – simple one-shot detection.</w:t>
      </w:r>
    </w:p>
    <w:p>
      <w:r>
        <w:t xml:space="preserve">    - `_detect_from_lines(lines: Iterable[str])` – streaming-friendly core.</w:t>
      </w:r>
    </w:p>
    <w:p>
      <w:r>
        <w:t xml:space="preserve">    - `categorize_anomalies(...)` – helper for grouping by testplan/testcase/device.</w:t>
      </w:r>
    </w:p>
    <w:p/>
    <w:p>
      <w:r>
        <w:t>- `ANOMALY_DETECTOR`: a module-level singleton shared by all UI modules.</w:t>
      </w:r>
    </w:p>
    <w:p/>
    <w:p>
      <w:r>
        <w:t>### 3.2 `ui_main.py`</w:t>
      </w:r>
    </w:p>
    <w:p/>
    <w:p>
      <w:r>
        <w:t>Responsibilities:</w:t>
      </w:r>
    </w:p>
    <w:p/>
    <w:p>
      <w:r>
        <w:t>- Define `create_anomaly_page()`:</w:t>
      </w:r>
    </w:p>
    <w:p>
      <w:r>
        <w:t xml:space="preserve">  - Header title and subtitle.</w:t>
      </w:r>
    </w:p>
    <w:p>
      <w:r>
        <w:t xml:space="preserve">  - Two tabs: **Offline Anomaly** and **Live Anomaly**.</w:t>
      </w:r>
    </w:p>
    <w:p>
      <w:r>
        <w:t xml:space="preserve">  - Delegates each tab body to:</w:t>
      </w:r>
    </w:p>
    <w:p>
      <w:r>
        <w:t xml:space="preserve">    - `create_offline_anomaly_tab()`</w:t>
      </w:r>
    </w:p>
    <w:p>
      <w:r>
        <w:t xml:space="preserve">    - `create_live_anomaly_tab()`</w:t>
      </w:r>
    </w:p>
    <w:p/>
    <w:p>
      <w:r>
        <w:t>- Define `create_main_ui()`:</w:t>
      </w:r>
    </w:p>
    <w:p>
      <w:r>
        <w:t xml:space="preserve">  - Injects custom CSS and fonts.</w:t>
      </w:r>
    </w:p>
    <w:p>
      <w:r>
        <w:t xml:space="preserve">  - Places a top header bar.</w:t>
      </w:r>
    </w:p>
    <w:p>
      <w:r>
        <w:t xml:space="preserve">  - Calls `create_anomaly_page()` to build the core content.</w:t>
      </w:r>
    </w:p>
    <w:p>
      <w:r>
        <w:t xml:space="preserve">  - Adds a footer section.</w:t>
      </w:r>
    </w:p>
    <w:p/>
    <w:p>
      <w:r>
        <w:t>### 3.3 `ui_live.py`</w:t>
      </w:r>
    </w:p>
    <w:p/>
    <w:p>
      <w:r>
        <w:t>Responsibilities:</w:t>
      </w:r>
    </w:p>
    <w:p/>
    <w:p>
      <w:r>
        <w:t>- UI for **live anomaly detection**:</w:t>
      </w:r>
    </w:p>
    <w:p>
      <w:r>
        <w:t xml:space="preserve">  - Pattern management:</w:t>
      </w:r>
    </w:p>
    <w:p>
      <w:r>
        <w:t xml:space="preserve">    - Upload `.py` pattern files.</w:t>
      </w:r>
    </w:p>
    <w:p>
      <w:r>
        <w:t xml:space="preserve">    - Edit and delete patterns in a table.</w:t>
      </w:r>
    </w:p>
    <w:p>
      <w:r>
        <w:t xml:space="preserve">    - Export full/custom pattern sets.</w:t>
      </w:r>
    </w:p>
    <w:p>
      <w:r>
        <w:t xml:space="preserve">    - Reset back to defaults.</w:t>
      </w:r>
    </w:p>
    <w:p>
      <w:r>
        <w:t xml:space="preserve">  - Manual log testing:</w:t>
      </w:r>
    </w:p>
    <w:p>
      <w:r>
        <w:t xml:space="preserve">    - Textarea where the user can paste log content.</w:t>
      </w:r>
    </w:p>
    <w:p>
      <w:r>
        <w:t xml:space="preserve">    - Button to run detection via `ANOMALY_DETECTOR`.</w:t>
      </w:r>
    </w:p>
    <w:p>
      <w:r>
        <w:t xml:space="preserve">  - Anomaly table:</w:t>
      </w:r>
    </w:p>
    <w:p>
      <w:r>
        <w:t xml:space="preserve">    - Columns: timestamp, testplan, testcase, device, category, log line.</w:t>
      </w:r>
    </w:p>
    <w:p>
      <w:r>
        <w:t xml:space="preserve">    - “View” button opens a detailed, draggable dialog for a single anomaly.</w:t>
      </w:r>
    </w:p>
    <w:p/>
    <w:p>
      <w:r>
        <w:t>### 3.4 `ui_offline.py`</w:t>
      </w:r>
    </w:p>
    <w:p/>
    <w:p>
      <w:r>
        <w:t>Responsibilities:</w:t>
      </w:r>
    </w:p>
    <w:p/>
    <w:p>
      <w:r>
        <w:t>- Provide `get_uploaded_content(e)` – robust NiceGUI upload handler.</w:t>
      </w:r>
    </w:p>
    <w:p>
      <w:r>
        <w:t>- Provide `create_offline_anomaly_tab()`:</w:t>
      </w:r>
    </w:p>
    <w:p>
      <w:r>
        <w:t xml:space="preserve">  - Pattern management tabs (Upload / Edit / Export / Reset).</w:t>
      </w:r>
    </w:p>
    <w:p>
      <w:r>
        <w:t xml:space="preserve">  - A folder path input (e.g., `C:/logs`).</w:t>
      </w:r>
    </w:p>
    <w:p>
      <w:r>
        <w:t xml:space="preserve">  - “Analyze Folder” and “Abort Analysis” buttons.</w:t>
      </w:r>
    </w:p>
    <w:p>
      <w:r>
        <w:t xml:space="preserve">  - Uses a `ThreadPoolExecutor` to analyze multiple files in parallel.</w:t>
      </w:r>
    </w:p>
    <w:p>
      <w:r>
        <w:t xml:space="preserve">  - For each log file:</w:t>
      </w:r>
    </w:p>
    <w:p>
      <w:r>
        <w:t xml:space="preserve">    - Streams lines to `ANOMALY_DETECTOR._detect_from_lines()`.</w:t>
      </w:r>
    </w:p>
    <w:p>
      <w:r>
        <w:t xml:space="preserve">    - Tags anomalies with `file`, `full_path`, and `device` (via `extract_device_name()`).</w:t>
      </w:r>
    </w:p>
    <w:p>
      <w:r>
        <w:t xml:space="preserve">  - Sends the final anomaly list to `display_offline_results()`.</w:t>
      </w:r>
    </w:p>
    <w:p>
      <w:r>
        <w:t xml:space="preserve">  - Saves anomalies via `save_anomalies_to_json()` for later reuse.</w:t>
      </w:r>
    </w:p>
    <w:p/>
    <w:p>
      <w:r>
        <w:t>- Provide `extract_device_name(path: str)` – derives device label from filename.</w:t>
      </w:r>
    </w:p>
    <w:p>
      <w:r>
        <w:t>- Provide `save_anomalies_to_json(anomalies)` – persists a JSON into `C:/Amomaly_logs`</w:t>
      </w:r>
    </w:p>
    <w:p>
      <w:r>
        <w:t xml:space="preserve">  or the current directory as a fallback.</w:t>
      </w:r>
    </w:p>
    <w:p/>
    <w:p>
      <w:r>
        <w:t>### 3.5 `ui_display_offline_results.py`</w:t>
      </w:r>
    </w:p>
    <w:p/>
    <w:p>
      <w:r>
        <w:t>Responsibilities:</w:t>
      </w:r>
    </w:p>
    <w:p/>
    <w:p>
      <w:r>
        <w:t>- `display_offline_results(anomalies, container)`:</w:t>
      </w:r>
    </w:p>
    <w:p>
      <w:r>
        <w:t xml:space="preserve">  - Shows total anomaly count.</w:t>
      </w:r>
    </w:p>
    <w:p>
      <w:r>
        <w:t xml:space="preserve">  - Builds a **Category Summary** section:</w:t>
      </w:r>
    </w:p>
    <w:p>
      <w:r>
        <w:t xml:space="preserve">    - “Select All” checkbox controlling individual category checkboxes.</w:t>
      </w:r>
    </w:p>
    <w:p>
      <w:r>
        <w:t xml:space="preserve">    - Dynamic filtering of the main table by selected categories.</w:t>
      </w:r>
    </w:p>
    <w:p>
      <w:r>
        <w:t xml:space="preserve">  - Shows a **detailed table**:</w:t>
      </w:r>
    </w:p>
    <w:p>
      <w:r>
        <w:t xml:space="preserve">    - Columns: file, device, line number, category, log line, actions.</w:t>
      </w:r>
    </w:p>
    <w:p>
      <w:r>
        <w:t xml:space="preserve">    - “View” button opens **parallel, draggable dialogs** for each anomaly.</w:t>
      </w:r>
    </w:p>
    <w:p>
      <w:r>
        <w:t xml:space="preserve">    - Each dialog:</w:t>
      </w:r>
    </w:p>
    <w:p>
      <w:r>
        <w:t xml:space="preserve">      - Lazily reads the original file.</w:t>
      </w:r>
    </w:p>
    <w:p>
      <w:r>
        <w:t xml:space="preserve">      - Renders surrounding context lines with highlighting.</w:t>
      </w:r>
    </w:p>
    <w:p>
      <w:r>
        <w:t xml:space="preserve">      - Provides “Go to line” and before/after controls.</w:t>
      </w:r>
    </w:p>
    <w:p>
      <w:r>
        <w:t xml:space="preserve">      - Uses JavaScript helpers to manage z-index and dialog stacking.</w:t>
      </w:r>
    </w:p>
    <w:p/>
    <w:p>
      <w:r>
        <w:t>- `export_anomalies(anomalies)`:</w:t>
      </w:r>
    </w:p>
    <w:p>
      <w:r>
        <w:t xml:space="preserve">  - Exports current table rows to a `anomalies_YYYYMMDD_HHMMSS.json` file via `ui.download`.</w:t>
      </w:r>
    </w:p>
    <w:p/>
    <w:p>
      <w:r>
        <w:t>4. Data &amp; Pattern Model</w:t>
      </w:r>
    </w:p>
    <w:p>
      <w:r>
        <w:t>------------------------</w:t>
      </w:r>
    </w:p>
    <w:p/>
    <w:p>
      <w:r>
        <w:t>Patterns are stored as:</w:t>
      </w:r>
    </w:p>
    <w:p/>
    <w:p>
      <w:r>
        <w:t>- Keys: **regex strings** (compiled with `re.IGNORECASE`).</w:t>
      </w:r>
    </w:p>
    <w:p>
      <w:r>
        <w:t>- Values: short **category codes** (e.g., `KERNEL_PANIC`, `AUTH_FAILURE`).</w:t>
      </w:r>
    </w:p>
    <w:p/>
    <w:p>
      <w:r>
        <w:t>Custom patterns come from a Python file with a single dict named `exception_patterns`:</w:t>
      </w:r>
    </w:p>
    <w:p/>
    <w:p>
      <w:r>
        <w:t>```python</w:t>
      </w:r>
    </w:p>
    <w:p>
      <w:r>
        <w:t>exception_patterns = {</w:t>
      </w:r>
    </w:p>
    <w:p>
      <w:r>
        <w:t xml:space="preserve">    r"Kernel panic": "KERNEL_PANIC",</w:t>
      </w:r>
    </w:p>
    <w:p>
      <w:r>
        <w:t xml:space="preserve">    r"Crashdump magic": "CRASH_DUMP",</w:t>
      </w:r>
    </w:p>
    <w:p>
      <w:r>
        <w:t>}</w:t>
      </w:r>
    </w:p>
    <w:p>
      <w:r>
        <w:t>```</w:t>
      </w:r>
    </w:p>
    <w:p/>
    <w:p>
      <w:r>
        <w:t>When loaded, these are merged with `DEFAULT_ANOMALY_PATTERNS` and the detector recompiles.</w:t>
      </w:r>
    </w:p>
    <w:p/>
    <w:p>
      <w:r>
        <w:t>5. UI Flows</w:t>
      </w:r>
    </w:p>
    <w:p>
      <w:r>
        <w:t>------------</w:t>
      </w:r>
    </w:p>
    <w:p/>
    <w:p>
      <w:r>
        <w:t>### 5.1 Live Mode</w:t>
      </w:r>
    </w:p>
    <w:p/>
    <w:p>
      <w:r>
        <w:t>1. User opens the app and goes to the **Live Anomaly** tab.</w:t>
      </w:r>
    </w:p>
    <w:p>
      <w:r>
        <w:t>2. Optionally adjusts patterns (upload / edit / reset).</w:t>
      </w:r>
    </w:p>
    <w:p>
      <w:r>
        <w:t>3. Pastes log text into the textarea and clicks **Analyze Log**.</w:t>
      </w:r>
    </w:p>
    <w:p>
      <w:r>
        <w:t>4. The tool runs `ANOMALY_DETECTOR.detect_anomalies()`.</w:t>
      </w:r>
    </w:p>
    <w:p>
      <w:r>
        <w:t>5. Results appear in the table; clicking “View” shows a dialog with details.</w:t>
      </w:r>
    </w:p>
    <w:p/>
    <w:p>
      <w:r>
        <w:t>### 5.2 Offline Mode</w:t>
      </w:r>
    </w:p>
    <w:p/>
    <w:p>
      <w:r>
        <w:t>1. User goes to the **Offline Anomaly** tab.</w:t>
      </w:r>
    </w:p>
    <w:p>
      <w:r>
        <w:t>2. Optionally adjusts patterns as in live mode.</w:t>
      </w:r>
    </w:p>
    <w:p>
      <w:r>
        <w:t>3. Enters a log folder path and clicks **Analyze Folder**.</w:t>
      </w:r>
    </w:p>
    <w:p>
      <w:r>
        <w:t>4. Tool discovers log files recursively and starts parallel analysis.</w:t>
      </w:r>
    </w:p>
    <w:p>
      <w:r>
        <w:t>5. Progress bar and messages show analysis status.</w:t>
      </w:r>
    </w:p>
    <w:p>
      <w:r>
        <w:t>6. Final anomalies are displayed via `display_offline_results()` and saved to JSON.</w:t>
      </w:r>
    </w:p>
    <w:p>
      <w:r>
        <w:t>7. User can filter by category, open multiple context dialogs, and export results again.</w:t>
      </w:r>
    </w:p>
    <w:p/>
    <w:p>
      <w:r>
        <w:t>6. Installation &amp; Setup</w:t>
      </w:r>
    </w:p>
    <w:p>
      <w:r>
        <w:t>------------------------</w:t>
      </w:r>
    </w:p>
    <w:p/>
    <w:p>
      <w:r>
        <w:t>- Python 3.10+ recommended.</w:t>
      </w:r>
    </w:p>
    <w:p>
      <w:r>
        <w:t>- Install dependencies using `pip install -r requirements.txt`.</w:t>
      </w:r>
    </w:p>
    <w:p>
      <w:r>
        <w:t>- Run `python app.py` and open `http://localhost:8080/` in a browser.</w:t>
      </w:r>
    </w:p>
    <w:p/>
    <w:p>
      <w:r>
        <w:t>7. Extensibility</w:t>
      </w:r>
    </w:p>
    <w:p>
      <w:r>
        <w:t>-----------------</w:t>
      </w:r>
    </w:p>
    <w:p/>
    <w:p>
      <w:r>
        <w:t>You can extend the tool by:</w:t>
      </w:r>
    </w:p>
    <w:p/>
    <w:p>
      <w:r>
        <w:t>- Adding new default patterns in `DEFAULT_ANOMALY_PATTERNS`.</w:t>
      </w:r>
    </w:p>
    <w:p>
      <w:r>
        <w:t>- Shipping company-specific `exception_patterns` in a private repo and loading</w:t>
      </w:r>
    </w:p>
    <w:p>
      <w:r>
        <w:t xml:space="preserve">  them via the Pattern Management UI.</w:t>
      </w:r>
    </w:p>
    <w:p>
      <w:r>
        <w:t>- Creating new tabs or views in `ui_main.py` that reuse `ANOMALY_DETECTOR`.</w:t>
      </w:r>
    </w:p>
    <w:p>
      <w:r>
        <w:t>- Exporting results in other formats (CSV, HTML) by extending</w:t>
      </w:r>
    </w:p>
    <w:p>
      <w:r>
        <w:t xml:space="preserve">  `ui_display_offline_results.py`.</w:t>
      </w:r>
    </w:p>
    <w:p/>
    <w:p>
      <w:r>
        <w:t>8. Troubleshooting</w:t>
      </w:r>
    </w:p>
    <w:p>
      <w:r>
        <w:t>-------------------</w:t>
      </w:r>
    </w:p>
    <w:p/>
    <w:p>
      <w:r>
        <w:t>- If very large files are slow:</w:t>
      </w:r>
    </w:p>
    <w:p>
      <w:r>
        <w:t xml:space="preserve">  - Consider pre-filtering log folders.</w:t>
      </w:r>
    </w:p>
    <w:p>
      <w:r>
        <w:t xml:space="preserve">  - Use SSD storage instead of network paths for best performance.</w:t>
      </w:r>
    </w:p>
    <w:p>
      <w:r>
        <w:t>- If no anomalies are found:</w:t>
      </w:r>
    </w:p>
    <w:p>
      <w:r>
        <w:t xml:space="preserve">  - Verify your custom patterns file is loaded successfully.</w:t>
      </w:r>
    </w:p>
    <w:p>
      <w:r>
        <w:t xml:space="preserve">  - Inspect a few logs manually to confirm the patterns match the real lines.</w:t>
      </w:r>
    </w:p>
    <w:p/>
    <w:p>
      <w:r>
        <w:t>9. License</w:t>
      </w:r>
    </w:p>
    <w:p>
      <w:r>
        <w:t>-----------</w:t>
      </w:r>
    </w:p>
    <w:p/>
    <w:p>
      <w:r>
        <w:t>This project is released under the **MIT License**. See `LICENSE` for details.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